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Submission to Asian Journal of Economics and Banking</w:t>
      </w:r>
    </w:p>
    <w:p>
      <w:r>
        <w:rPr>
          <w:b w:val="0"/>
        </w:rPr>
        <w:t>[Date]</w:t>
      </w:r>
    </w:p>
    <w:p>
      <w:r>
        <w:rPr>
          <w:b w:val="0"/>
        </w:rPr>
      </w:r>
    </w:p>
    <w:p>
      <w:r>
        <w:rPr>
          <w:b w:val="0"/>
        </w:rPr>
        <w:t>Dear Editors,</w:t>
      </w:r>
    </w:p>
    <w:p>
      <w:r>
        <w:rPr>
          <w:b w:val="0"/>
        </w:rPr>
      </w:r>
    </w:p>
    <w:p>
      <w:r>
        <w:rPr>
          <w:b w:val="0"/>
        </w:rPr>
        <w:t>I am submitting "When the Open Overreacts: Measuring Daily Volatility in Frontier Markets without Options — Evidence from Nepal's Pre-Open Band Reform and an Estimator Tested in Four Frontier Markets" for consideration at Asian Journal of Economics and Banking.</w:t>
      </w:r>
    </w:p>
    <w:p>
      <w:r>
        <w:rPr>
          <w:b w:val="0"/>
        </w:rPr>
        <w:t>Its scope covers Asian financial systems, risk management, volatility clustering and statistical methods in finance, which is where a measurement study of a frontier Asian cash market belongs.</w:t>
      </w:r>
    </w:p>
    <w:p>
      <w:r>
        <w:rPr>
          <w:b w:val="0"/>
        </w:rPr>
      </w:r>
    </w:p>
    <w:p>
      <w:r>
        <w:rPr>
          <w:b w:val="0"/>
        </w:rPr>
        <w:t>What the paper does. Nepal's exchange has no listed equity options, so a VIX-style measure cannot be read from an option chain. The paper asks what can be measured instead from daily open, high, low and close data, and how reliable those measurements are. It evaluates six estimators against proxies matched to each estimator's scope and evaluated on the same observations, on 143,718 stock-days covering 292 ordinary equities.</w:t>
      </w:r>
    </w:p>
    <w:p>
      <w:r>
        <w:rPr>
          <w:b w:val="0"/>
        </w:rPr>
      </w:r>
    </w:p>
    <w:p>
      <w:r>
        <w:rPr>
          <w:b w:val="0"/>
        </w:rPr>
        <w:t>What is new. The central evidence is about the opening price, which every within-session estimator and the usual open-to-close benchmark read. In NEPSE it is mostly transient: the trading session undoes 64-87% of the overnight move, and a post hoc split places the error in each security's own auction rather than in the market-wide move. NEPSE's 20 April 2026 rule package, which widened its pre-open band from +/-2% to +/-5%, is analysed as an event under a plan frozen before testing: it coincided with a sharp break in how much of the open survives to the close, larger than at any of 77 placebo dates, and opens pinned at the old band had been reversed rather than continued, which is consistent with the narrow band capping overreaction without delaying price discovery; the band's separate effect is not identified. Three consequences follow for measurement: three-quarters of Yang-Zhang's excess over close-to-close variance is the overnight-intraday covariance it assumes away; ratio comparisons against the open-to-close benchmark cannot see the open's error; and close-to-close returns, which never read the open, are the robust benchmark. A second frozen analysis tests each estimator's calibration with volatility persistence as the instrument, without a high-frequency benchmark: a unit slope is not rejected for the range estimators, although the instruments' validity is assumed and their first stage is weak with clustered errors. The earlier results remain: range estimators do not collapse in thin ordinary equity, and apparent estimator failure in a pooled frontier-market universe is largely an instrument-composition artifact. The paper then builds on this evidence: a new daily-bar estimator that weights the overnight move by the open's measured reliability, extends the range to the effective open and calibrates to close-to-close variance, designed on part of the NEPSE sample and tested out of sample under three further frozen plans in Nepal, Bangladesh, Vietnam, Morocco and two benchmark indices. An independent audit then found defects in that forecast evaluation; a corrected evaluation, frozen before it was run, finds that the estimator's open-free form beats close-to-close at five sessions in six of the seven samples, but that forecasts built from returns alone (GARCH-type and HAR models) are about as accurate in most of them. Both evaluations are reported, and a prospective test on sessions after the audit is frozen. A second estimator then reads the overnight move of a stock whose open printed at the previous close from the other stocks' opens, and gives the forecast factor-HAR dynamics. Under a further plan, frozen before it was tested, it has lower loss than the corrected evaluation's most accurate forecast at five sessions in three of six frontier-market panels, including Pakistan's, a market that played no part in its design, and higher loss in none.</w:t>
      </w:r>
    </w:p>
    <w:p>
      <w:r>
        <w:rPr>
          <w:b w:val="0"/>
        </w:rPr>
      </w:r>
    </w:p>
    <w:p>
      <w:r>
        <w:rPr>
          <w:b w:val="0"/>
        </w:rPr>
        <w:t>What the paper does not claim. Latent variance is unobserved, so results are reported relative to stated benchmarks, and no estimator is claimed to dominate generally. The band reform was one part of a rule package that also changed the daily limit, the continuous-session order band, the circuit breaker and the queuing of orders entered before the session on the same date, the post-reform sample is short, the predicted dose-response across securities was not detected, and without auction order-book data the mechanism inside the auction is not identified; the paper reports these limits and its failed predictions alongside the results. The India VIX exercise is co-movement and forecasting evidence about India, and its estimator comparison is inconclusive. In the corrected evaluation the new estimator's full form does not beat close-to-close at short horizons in the primary panel of any of the four frontier markets, close-to-close beat both forms immediately after NEPSE's rule change, and a range-based forecast beats the best return-only forecast in only two of seven samples; those results are reported as they are. Its level on the close-to-close scale comes from its calibration, which the classical estimators can be given too, and its record against close-to-close changes with the loss function; a post hoc recheck reports both. The second estimator was designed when the corrected evaluation's results on its other test spans were known, and most of its gain comes from its dynamics rather than from the market-implied open, which helps detectably only where stale prices are pervasive.</w:t>
      </w:r>
    </w:p>
    <w:p>
      <w:r>
        <w:rPr>
          <w:b w:val="0"/>
        </w:rPr>
      </w:r>
    </w:p>
    <w:p>
      <w:r>
        <w:rPr>
          <w:b w:val="0"/>
        </w:rPr>
        <w:t>Reproducibility. A reproducibility package accompanies the submission: frozen data, producer scripts, a claim-to-output reproducibility map, an audit register recording defects found and fixed, and a test suite that fails if the manuscript and the package disagree. It reproduces every result on the NEPSE panels and the two indices; the Bangladeshi, Vietnamese, Moroccan and Pakistani results need third-party files that it documents and pins by digest but cannot redistribute, and a run without them reports itself as partial. Every number in the manuscript is interpolated from the frozen output tables by script rather than transcribed.</w:t>
      </w:r>
    </w:p>
    <w:p>
      <w:r>
        <w:rPr>
          <w:b w:val="0"/>
        </w:rPr>
      </w:r>
    </w:p>
    <w:p>
      <w:r>
        <w:rPr>
          <w:b w:val="0"/>
        </w:rPr>
        <w:t>The manuscript is original, is not under consideration elsewhere, and all authors have approved the submission. An anonymised manuscript and a separate title page are included for double-anonymous review.</w:t>
      </w:r>
    </w:p>
    <w:p>
      <w:r>
        <w:rPr>
          <w:b w:val="0"/>
        </w:rPr>
      </w:r>
    </w:p>
    <w:p>
      <w:r>
        <w:rPr>
          <w:b w:val="0"/>
        </w:rPr>
        <w:t>Thank you for your consideration.</w:t>
      </w:r>
    </w:p>
    <w:p>
      <w:r>
        <w:rPr>
          <w:b w:val="0"/>
        </w:rPr>
      </w:r>
    </w:p>
    <w:p>
      <w:r>
        <w:rPr>
          <w:b w:val="0"/>
        </w:rPr>
        <w:t>Sincerely,</w:t>
      </w:r>
    </w:p>
    <w:p>
      <w:r>
        <w:rPr>
          <w:b w:val="0"/>
        </w:rPr>
        <w:t>[Author name and affiliation, on the title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